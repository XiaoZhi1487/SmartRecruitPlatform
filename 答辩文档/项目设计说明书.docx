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56"/>
        </w:rPr>
        <w:t>智聘通智能招聘平台</w:t>
        <w:br/>
        <w:t>项目设计说明书</w:t>
      </w:r>
    </w:p>
    <w:p>
      <w:pPr>
        <w:jc w:val="center"/>
      </w:pPr>
      <w:r>
        <w:rPr>
          <w:rFonts w:ascii="Calibri" w:hAnsi="Calibri" w:eastAsia="宋体"/>
          <w:b w:val="0"/>
          <w:sz w:val="28"/>
        </w:rPr>
        <w:t>毕业设计答辩文档（一）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1 项目背景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随着互联网招聘行业的快速发展与 AI 大模型能力的普及，求职者面临的痛点日益突出：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招聘信息分散在海量网站，求职者需要频繁切换平台人工浏览、对比职位，效率低下；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职位信息结构化程度低，薪资、技能、经验等关键字段口径不一，难以量化比较；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普通求职者缺少针对自身画像（技能、薪资期望、城市、经验、学历）的个性化推荐手段；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简历撰写与优化缺乏专业指导，投递命中率低。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针对上述问题，本项目设计并实现一个“数据爬取 + AI 智能分析”的一站式求职招聘平台——智聘通。系统通过 Selenium 多线程爬取前程无忧的招聘数据，结合 DeepSeek 大模型实现岗位推荐、简历优化、AI 职业助手与招聘市场数据分析等功能，覆盖求职者、企业、管理员三种角色，尝试用工程化手段将“招聘信息获取—画像建模—智能匹配—求职辅助”串成完整闭环。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2 需求分析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2.1 角色划分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求职者（user）：浏览职位、收藏职位、上传解析简历、编辑求职画像、获取智能推荐、使用 AI 职业助手、查看市场数据分析。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企业（enterprise）：发布职位、查看按岗位匹配的候选人列表。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管理员（admin）：管理用户、监控爬虫任务、维护职位数据。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2.2 功能需求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数据采集：按城市/关键词多线程爬取职位（职位名、薪资、公司、要求、地点等），支持真实/模拟/自动降级三种模式。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用户体系：JWT 认证、注册登录、密码强度校验、邮箱验证、登录失败锁定、角色权限管理。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核心算法：基于技能/薪资/地点/经验/学历五维度的岗位推荐，及企业端候选人逆向匹配。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AI 能力：DeepSeek 多轮对话、职位深度解读、简历 AI 优化，智能分析结果自动归档为职业助手新对话。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数据可视化：招聘市场数据分析（岗位需求、薪资、学历、地区等多维度图表 + AI 结论）。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2.3 非功能需求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可用性：爬取失败自动降级模拟数据，保证演示流程不中断；DeepSeek 调用具备重试与降级。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安全：用户密码 bcrypt 加密、JWT 令牌、敏感字段（如代理 IP）加密存储。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健壮性：多线程并发、代理池、请求间隔控制、验证码人工处理与超时。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3 系统设计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3.1 整体架构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系统采用前后端分离架构：前端为 Vue 3 + Vite + Element Plus + ECharts 的单页应用，通过 Axios 调用后端 REST API；后端为 Flask 3 应用，使用 Flask-SQLAlchemy 连接 SQLite 数据库，APScheduler 承担定时爬取任务，Selenium 承载真实浏览器爬取，DeepSeek API 提供大模型能力。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架构分层如下：前端视图层 → API 层（auth/user/jobs/resume/crawl/chat/recommend/admin）→ 服务层（crawler/ai_service/analysis_service/recommend_service/resume_parser）→ 数据层（SQLite）。爬虫服务进一步拆分为管理器、反检测、代理池、验证码处理、结构监测与模拟数据等子模块，便于单独维护。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3.2 数据模型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User / UserProfile / Skill：用户登录与求职画像模型（技能、期望薪资、城市、经验、学历）。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Job：职位模型（标题、薪资、城市、技能标签、经验/学历要求、爬取来源等）。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Resume：简历上传与解析结果模型。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ChatSession / ChatMessage：AI 职业助手的会话与消息模型（多轮对话，并承载自动归档的 AI 分析记录）。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3.3 三端角色与权限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前端通过 Vue Router 路由守卫结合 JWT 中携带的角色进行拦截，后端接口使用装饰器校验登录与角色，实现 user/enterprise/admin 的权限隔离。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4 技术方案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后端：Python 3.9+、Flask 3、Flask-SQLAlchemy、Flask-JWT-Extended、Flask-Bcrypt、APScheduler、Selenium。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前端：Vue 3（Composition API）、Vite、Element Plus、Pinia、Vue Router、Axios、ECharts。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数据库：SQLite（单机部署，便于演示与答辩）。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AI：DeepSeek Chat Completions API，封装统一 ai_service，包含系统提示注入、JSON 解析、重试与模板兜底。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爬虫：Selenium WebDriver（Edge，内置 msedgedriver），支持 CDP 附加模式复用登录态。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5 数据处理流程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5.1 数据采集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列表页：桌面版 SPA（we.51job.com/pc/search），jobArea 参数精确按城市爬取；全国范围用手机版搜索源兜底。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详情页：走 msearch 手机版详情页（服务端渲染，可免验证码读取描述）。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抗反爬：UA 随机切换、IP 代理池、请求间隔控制、验证码检测与人工处理（最长等待 CRAWL_CAPTCHA_WAIT 秒）。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调度：APScheduler 每 6 小时定时自动爬取，支持按城市/关键词定制。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降级：配置为 auto 时，无产出自动降级为模拟数据；同时内置网站结构变更监测。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5.2 数据清洗与归一化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薪资统一折算为 K/月：万/月×10、千/月原值、万/年÷12、元/天×22，供推荐算法与可视化统计使用。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城市代码表维护 28 个城市，前端传城市名自动换算为 6 位代码。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职位技能标签（job_tags）以 JSON 存储并用于技能匹配。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5.3 数据分析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analysis_service 对职位数据做多维聚合（岗位需求排行、岗位平均薪资、学历对薪资影响、学历分布、地区平均薪资排行），再交由 DeepSeek 生成自然语言的 AI 分析结论。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6 核心功能实现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6.1 智能推荐算法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核心是将用户的求职画像与职位属性在多维空间上做加权匹配打分，综合分 = Σ(维度分 × 权重)。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技能匹配：与职位标签、标题关键词做集合交集，命中即可得分（权重 0.40）。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薪资匹配：计算用户期望区间与职位薪资区间的重叠率（权重 0.20）。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地点匹配：城市相同得满分，否则低分（权重 0.15）。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经验匹配：按经验年限档位映射后比较差值（权重 0.15）。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学历匹配：按学历等级排序后比较档次（权重 0.10）。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综合分≥20 的职位按分数降序返回 Top10，并给出匹配原因文本；企业端复用同一套维度设计，通过反转评分实现“候选人对岗位”的匹配。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6.2 AI 能力与自动归档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职位深度解读：POST /api/jobs/&lt;id&gt;/analyze 调用 DeepSeek 输出核心技能、适配建议、成长路径、面试提示。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简历优化：上传解析成功后调用 DeepSeek 输出评分、总体评价与分维度建议。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自动归档：解读与优化结果通过 chat_service 自动新建 AI 职业助手会话并写入 user/assistant 两条消息，便于用户后续追问。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6.3 认证与安全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登录失败达到阈值后锁定账号；密码使用 Flask-Bcrypt 加密；敏感字段加密存储；JWT 携带角色用于权限控制。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7 测试结果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后端使用 pytest 编写单元/接口测试，共 28 个用例，全部通过，覆盖以下模块：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认证（test_auth.py）：注册成功/弱密码/重复用户名、登录成功/错误密码、连续失败锁定、token 鉴权、刷新、管理员守卫。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简历（test_resume.py）：上传解析、非法类型拦截、鉴权校验。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推荐（test_recommend.py）：推荐结果、职位列表、职位统计接口。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爬虫工具（test_crawler_utils.py）：文本解析、薪资解析、职位 ID 提取、代理池、加解密。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AI 服务（test_ai_service.py）：系统提示注入、JSON 解析变体、模板兜底。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前端通过 npm run build 完成构建验证，确保无编译错误。功能层面已完成关键链路的手工联调：登录→爬虫采集→智能推荐→AI 解读→自动归档→市场分析可视化。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8 总结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本项目将传统的招聘信息抓取与当前火热的 AI 大模型能力相结合，完成了从数据采集、数据清洗归一化、用户画像建模、多维智能匹配到 AI 辅助求职和数据可视化的一整套工程实现。通过该平台，求职者既能高效获取与自身匹配的职位，也能获得专业的简历与择业建议。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在系统设计与实现过程中，本人实践了前后端分离开发、REST API 设计、数据库建模、并发爬虫与反爬策略、大模型 API 集成与容错、数据可视化等多方面技术，并注重代码健壮性与可维护性。未来可从简历自动投递、多数据源聚合、更细粒度的薪资预测等方向继续完善。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